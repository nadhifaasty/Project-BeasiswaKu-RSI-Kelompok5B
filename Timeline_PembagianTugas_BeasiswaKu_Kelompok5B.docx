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TIMELINE 7 HARI TERAKHIR</w:t>
      </w:r>
    </w:p>
    <w:p>
      <w:pPr>
        <w:jc w:val="center"/>
      </w:pPr>
      <w:r>
        <w:rPr>
          <w:i/>
          <w:color w:val="646464"/>
          <w:sz w:val="24"/>
        </w:rPr>
        <w:t>Sprint Final — Pengembangan BeasiswaKu</w:t>
        <w:br/>
        <w:t>Kelompok 5B — 20 May 2026</w:t>
      </w:r>
    </w:p>
    <w:p>
      <w:pPr>
        <w:spacing w:before="80" w:after="80"/>
        <w:jc w:val="left"/>
      </w:pPr>
      <w:r>
        <w:rPr>
          <w:b/>
          <w:color w:val="1F4E79"/>
          <w:sz w:val="28"/>
        </w:rPr>
        <w:t>Anggota Kelompok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NIM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Progress Saat Ini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8"/>
              </w:rPr>
              <w:t>Ibrahim Syauqi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L0224019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Backend 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Baru mulai — ambil 6 task backend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8"/>
              </w:rPr>
              <w:t>Jimly Syahbatin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L0224033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Backend B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Baru mulai — ambil 6 task backend + security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8"/>
              </w:rPr>
              <w:t>Nadhifa Sakha Tri Yasmin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L0224036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Frontend A + Backend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21 task selesai — sisa 4 task frontend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8"/>
              </w:rPr>
              <w:t>Kayla Maharani Muzaki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L0224050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Frontend B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7 task selesai — sisa 7 task admin FE</w:t>
            </w:r>
          </w:p>
        </w:tc>
      </w:tr>
    </w:tbl>
    <w:p/>
    <w:p>
      <w:pPr>
        <w:spacing w:before="80" w:after="80"/>
        <w:jc w:val="left"/>
      </w:pPr>
      <w:r>
        <w:rPr>
          <w:b/>
          <w:color w:val="1F4E79"/>
          <w:sz w:val="28"/>
        </w:rPr>
        <w:t>Progress yang Sudah Selesai</w:t>
      </w:r>
    </w:p>
    <w:p>
      <w:pPr>
        <w:spacing w:before="80" w:after="80"/>
        <w:jc w:val="left"/>
      </w:pPr>
      <w:r>
        <w:rPr>
          <w:b/>
          <w:color w:val="C00000"/>
          <w:sz w:val="24"/>
        </w:rPr>
        <w:t>Nadhifa — Backend A + Frontend A (21 task)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4320"/>
        <w:gridCol w:w="4320"/>
      </w:tblGrid>
      <w:tr>
        <w:tc>
          <w:tcPr>
            <w:tcW w:type="dxa" w:w="259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Backend Auth (9 endpoint)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register, login, logout, verify-email, resend-verification, forgot-password, reset-password, refresh-token, getMe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Backend Profile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GET/PATCH /users/:id/profile — jsonb + progress % + biodata_complete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Backend Program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GET /programs (list) + GET /programs/:id (detail)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Backend Aplikasi (5 endpoint)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POST create, GET /my (list user), GET /:id (detail), GET / (list admin), PATCH /:id/status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Backend Dokumen (4 endpoint)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GET list, POST save, POST upload-url (signed), PATCH status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Schema Database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Semua tabel: users, profiles (jsonb), programs, applications, documents, audits, evals, fund_reports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Restruktur Route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/api/v1/auth, /users, /programs, /applications — sesuai TSD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Cleanup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Hapus file orphan, fix nominal→monthly_amount, standardisasi response {success, message, data}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Frontend Student (6 halaman)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Landing, Register, Login, Verifikasi Email, Dashboard, Biodata (single form), Pengajuan (4-step wizard)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Auth Frontend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AuthContext (token, protected route, role redirect, auto-logout)</w:t>
            </w:r>
          </w:p>
        </w:tc>
      </w:tr>
    </w:tbl>
    <w:p/>
    <w:p>
      <w:pPr>
        <w:spacing w:before="80" w:after="80"/>
        <w:jc w:val="left"/>
      </w:pPr>
      <w:r>
        <w:rPr>
          <w:b/>
          <w:color w:val="C00000"/>
          <w:sz w:val="24"/>
        </w:rPr>
        <w:t>Kayla — Frontend B Admin (7 task)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4320"/>
        <w:gridCol w:w="4320"/>
      </w:tblGrid>
      <w:tr>
        <w:tc>
          <w:tcPr>
            <w:tcW w:type="dxa" w:w="259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Shared Components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Button, Input, Card, Modal, Table, Badge, Loading, Pagination, StatusBadge, SearchBar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Layouts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AdminLayout (Sidebar + Header), SiswaLayout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sz w:val="18"/>
              </w:rPr>
              <w:t>Halaman Admin (2)</w:t>
            </w:r>
          </w:p>
        </w:tc>
        <w:tc>
          <w:tcPr>
            <w:tcW w:type="dxa" w:w="7200"/>
          </w:tcPr>
          <w:p>
            <w:pPr>
              <w:jc w:val="center"/>
            </w:pPr>
            <w:r/>
            <w:r>
              <w:rPr>
                <w:sz w:val="18"/>
              </w:rPr>
              <w:t>Admin Dashboard (card stat), Daftar Pengajuan (list + filter + detail 5 tab + status badges)</w:t>
            </w:r>
          </w:p>
        </w:tc>
      </w:tr>
    </w:tbl>
    <w:p/>
    <w:p>
      <w:pPr>
        <w:spacing w:before="80" w:after="80"/>
        <w:jc w:val="left"/>
      </w:pPr>
      <w:r>
        <w:rPr>
          <w:b/>
          <w:color w:val="1F4E79"/>
          <w:sz w:val="28"/>
        </w:rPr>
        <w:t>Pembagian Sisa Tugas (7 Hari)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Dibantu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Program CRUD backend (POST/PATCH/DELETE)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Pola existing dari GET program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Admin Verify API (setuju/revisi/tolak)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PATCH /:id/status sudah ada, tinggal tambah rute admin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Fund Report Verify API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Status Endpoint (timeline 6 tahap)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SA Dashboard API (4 KPI agregat)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Seed Data (10+ dummy siswa)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Selection Engine (scoring algorithm)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skor = akad*w1 + eko*w2 + prest*w3 + dok*w4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Ratify API (massal + rollback)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Audit Log API (filter + export)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Evaluasi API (KPI score)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Security final (rate limit, helmet, CORS)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Verify Modals FE (AdminPengajuanPage)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Sambung dari existing page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Selection Page FE (4 slider + ranking)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Ratify Dialog FE (irreversible warning)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Fund Report Verify UI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SA Dashboard FE (KPI + Recharts)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Audit Log Page + Evaluasi Page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Status Tracking Page (timeline 6 tahap)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Forgot Password Page + fix sidebar link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Loading skeletons + error boundaries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E2E Testing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Hari ke-6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16"/>
              </w:rPr>
              <w:t>Demo Script + Screenshots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6"/>
              </w:rPr>
              <w:t>Hari ke-7</w:t>
            </w:r>
          </w:p>
        </w:tc>
      </w:tr>
    </w:tbl>
    <w:p/>
    <w:p>
      <w:pPr>
        <w:spacing w:before="80" w:after="80"/>
        <w:jc w:val="left"/>
      </w:pPr>
      <w:r>
        <w:rPr>
          <w:b/>
          <w:color w:val="1F4E79"/>
          <w:sz w:val="28"/>
        </w:rPr>
        <w:t>Timeline 7 Hari Terakhir</w:t>
      </w:r>
    </w:p>
    <w:p>
      <w:pPr>
        <w:spacing w:before="200" w:after="60"/>
      </w:pPr>
      <w:r>
        <w:rPr>
          <w:b/>
          <w:color w:val="1F4E79"/>
          <w:sz w:val="22"/>
        </w:rPr>
        <w:t>Day 1 — Backend Admin + Status Tracking FE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Program CRUD: POST/PATCH/DELETE /programs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Audit Log + Evaluasi API (GET /super-admin/audit-log, /evaluations)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Status Tracking Page (timeline visual 6 tahap)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Verify Modals + integrasi PATCH status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2 — Verify API + Selection Engine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Admin Verify API + Fund Report Verify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Selection Engine: POST /admin/selections/calculate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Forgot Password Page + fix sidebar link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Selection Page (4 slider bobot + ranking table)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3 — Ratify + SA Dashboard + Fund Report FE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SA Dashboard API (GET /super-admin/dashboard)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Ratify API: POST /admin/selections/ratify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Loading skeletons + error boundaries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Ratify Dialog + Fund Report Verify UI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4 — SA Dashboard FE + Seed Data + Security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Seed Data (10+ dummy siswa berbagai status)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Security: rate limiting, helmet, CORS, input sanitasi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Polish responsive + error handling halaman student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SA Dashboard FE (4 KPI cards + Recharts)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5 — Audit Log + Evaluasi FE + Final Integration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Bugfix &amp; final review semua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Bugfix &amp; final review backend admin/SA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Integrasi frontend student dengan semua endpoint baru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Audit Log Page + Evaluasi Page (KPI)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6 — E2E Testing + Bug Bash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 + 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E2E student: register → profile → apply → track → disbursement → report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 + 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E2E admin: verify → selection → ratify → fund verify → SA dash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Bug bash — catat &amp; fix semua issues prioritas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200" w:after="60"/>
      </w:pPr>
      <w:r>
        <w:rPr>
          <w:b/>
          <w:color w:val="1F4E79"/>
          <w:sz w:val="22"/>
        </w:rPr>
        <w:t>Day 7 — Final Polish + Presentasi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Fix bug hasil bash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Ibrahim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Demo script backend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Jimly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Demo script admin/SA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Nadhifa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Screenshots student pages + kompilasi UI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Kayla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6"/>
              </w:rPr>
              <w:t>Screenshots admin/SA pages + export demo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Selesai</w:t>
            </w:r>
          </w:p>
        </w:tc>
      </w:tr>
    </w:tbl>
    <w:p/>
    <w:p>
      <w:pPr>
        <w:spacing w:before="80" w:after="80"/>
        <w:jc w:val="left"/>
      </w:pPr>
      <w:r>
        <w:rPr>
          <w:b/>
          <w:color w:val="1F4E79"/>
          <w:sz w:val="24"/>
        </w:rPr>
        <w:t>Catatan</w:t>
      </w:r>
    </w:p>
    <w:p>
      <w:pPr>
        <w:spacing w:after="40"/>
      </w:pPr>
      <w:r>
        <w:rPr>
          <w:sz w:val="18"/>
        </w:rPr>
        <w:t>• Ibrahim &amp; Jimly mulai dari 0 — tugas backend mereka adalah endpoint yang belum ada sama sekali</w:t>
      </w:r>
    </w:p>
    <w:p>
      <w:pPr>
        <w:spacing w:after="40"/>
      </w:pPr>
      <w:r>
        <w:rPr>
          <w:sz w:val="18"/>
        </w:rPr>
        <w:t>• Nadhifa &amp; Kayla tinggal menyelesaikan frontend yang belum, plus membantu review backend</w:t>
      </w:r>
    </w:p>
    <w:p>
      <w:pPr>
        <w:spacing w:after="40"/>
      </w:pPr>
      <w:r>
        <w:rPr>
          <w:sz w:val="18"/>
        </w:rPr>
        <w:t>• Prioritas utama: Selection Engine (Day 2) dan Ratify (Day 3) — critical path untuk frontend Kayla</w:t>
      </w:r>
    </w:p>
    <w:p>
      <w:pPr>
        <w:spacing w:after="40"/>
      </w:pPr>
      <w:r>
        <w:rPr>
          <w:sz w:val="18"/>
        </w:rPr>
        <w:t>• File spec acuan: UML Class Diagram, Mockup, SRS (keamanan), FSD (fitur), TSD (endpoint)</w:t>
      </w:r>
    </w:p>
    <w:p>
      <w:pPr>
        <w:spacing w:after="40"/>
      </w:pPr>
      <w:r>
        <w:rPr>
          <w:sz w:val="18"/>
        </w:rPr>
        <w:t>• Bobot merata: semua anggota ± 5-7 task dalam 7 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